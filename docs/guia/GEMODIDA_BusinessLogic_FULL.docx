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Lógica de Negocio Unificada — GEMODIDA / DIDA</w:t>
      </w:r>
    </w:p>
    <w:p>
      <w:r>
        <w:t>Documento consolidado a partir del Manual de Procedimientos Misionales (Ago 2024) y del documento GEMODIDA_Lógica_de_Negocio. Esta versión integra reglas, políticas, procesos, paneles, definiciones funcionales y parámetros técnicos para la construcción de la aplicación web PWA GEMODIDA.</w:t>
      </w:r>
    </w:p>
    <w:p/>
    <w:p>
      <w:r>
        <w:t>1. Introducción</w:t>
      </w:r>
    </w:p>
    <w:p>
      <w:r>
        <w:t>El Sistema Dominicano de Seguridad Social (SDSS) agrupa instituciones como ARS, ARL, AFP y PSS. La DIDA, organismo especializado del CNSS, es responsable de: - Defender los derechos de los afiliados. - Informar y orientar sobre derechos y deberes. - Acompañar a los afiliados en el ejercicio de los beneficios. - Monitorear el cumplimiento normativo de las instituciones del SDSS.</w:t>
      </w:r>
    </w:p>
    <w:p>
      <w:r>
        <w:t>GEMODIDA es la herramienta oficial para capturar, organizar, procesar y monitorear información relacionada a salud, seguridad social, encuestas, promociones, scraping, tendencias y alertas.</w:t>
      </w:r>
    </w:p>
    <w:p/>
    <w:p>
      <w:r>
        <w:t>2. Resumen Ejecutivo del Sistema GEMODIDA</w:t>
      </w:r>
    </w:p>
    <w:p>
      <w:r>
        <w:t>GEMODIDA es una aplicación web progresiva (PWA), responsiva y de uso institucional. Entre sus capacidades principales: - Registrar informaciones de los trabajos diarios. - Diseñar y ejecutar encuestas y sondeos. - Realizar scraping en redes sociales y portales noticiosos. - Monitorear palabras clave y tendencias. - Registrar actividades de campo, reuniones, charlas, promociones. - Integración con Data Studio, Power BI y otros reporteros. - Generación de informes ejecutivos, técnicos y estadísticos. - Envío programado de reportes por email/WhatsApp. - Notificaciones push de eventos programados.</w:t>
      </w:r>
    </w:p>
    <w:p/>
    <w:p>
      <w:r>
        <w:t>3. Dinámica Operativa Institucional</w:t>
      </w:r>
    </w:p>
    <w:p>
      <w:r>
        <w:t>La plataforma se utilizará en: - Sede central. - Sucursales regionales y provinciales. - Sucursales satélite en zonas de la capital.</w:t>
      </w:r>
    </w:p>
    <w:p>
      <w:r>
        <w:t>Cada usuario pertenece a: - Una o más sucursales. - Uno o más grupos de trabajo. - Un rol específico que determina sus permisos.</w:t>
      </w:r>
    </w:p>
    <w:p>
      <w:r>
        <w:t>El sistema ajusta accesos dinámicamente según sucursal, grupo y rol.</w:t>
      </w:r>
    </w:p>
    <w:p/>
    <w:p>
      <w:r>
        <w:t>4. Paneles de Trabajo (Módulos Operativos)</w:t>
      </w:r>
    </w:p>
    <w:p>
      <w:r>
        <w:t>Cada panel corresponde a un grupo de trabajo y rol, con funcionalidades definidas.</w:t>
      </w:r>
    </w:p>
    <w:p>
      <w:r>
        <w:t>4.1 Panel: Gerencia de Monitoreo (monitoreo-gerencia)</w:t>
      </w:r>
    </w:p>
    <w:p>
      <w:r>
        <w:t>Funciones principales: - Crear usuarios y asignar permisos del área. - Planificación de trabajos y asignación de tareas. - Diseño de informes estadísticos. - Gestión de sucursales (solo gerentes/admins). - Definir temas para scraping. - Registrar frases, palabras clave y criterios de investigación. - Visualización de KPIs y gráficos de monitoreo.</w:t>
      </w:r>
    </w:p>
    <w:p>
      <w:r>
        <w:t>Acceso: usuarios de grupos Monitoreo o General con rol: gerente, admin, super_user, desarrollador.</w:t>
      </w:r>
    </w:p>
    <w:p>
      <w:r>
        <w:t>4.2 Panel: Operaciones de Monitoreo (monitoreo-operaciones)</w:t>
      </w:r>
    </w:p>
    <w:p>
      <w:r>
        <w:t>Funciones: - Registrar encuestas manuales. - Actualizar planificación y avance de tareas. - Ejecutar scraping. - Generar informes ejecutivos periódicos. - Visualización de gráficos y conteos recientes.</w:t>
      </w:r>
    </w:p>
    <w:p>
      <w:r>
        <w:t>Acceso: operador, admin, super_user, desarrollador.</w:t>
      </w:r>
    </w:p>
    <w:p>
      <w:r>
        <w:t>4.3 Panel: Encuestas de Monitoreo (monitoreo-encuestas)</w:t>
      </w:r>
    </w:p>
    <w:p>
      <w:r>
        <w:t>Funciones: - Diseñar plantillas de encuestas y sondeos. - Realizar encuestas. - Generar resultados, imprimir/exportar. - Actualizar planificación. - Generar informes.</w:t>
      </w:r>
    </w:p>
    <w:p>
      <w:r>
        <w:t>Acceso: encuestador, gerente.</w:t>
      </w:r>
    </w:p>
    <w:p>
      <w:r>
        <w:t>4.4 Panel: Gerencia de Promociones (promociones-gerencia)</w:t>
      </w:r>
    </w:p>
    <w:p>
      <w:r>
        <w:t>Funciones: - Crear sucursales y usuarios del área. - Planificar actividades: charlas, reuniones, campañas. - Elaborar presupuesto de promociones. - Informes estadísticos. - Visualización de KPIs.</w:t>
      </w:r>
    </w:p>
    <w:p>
      <w:r>
        <w:t>4.5 Panel: Operaciones de Promociones (promociones-operaciones)</w:t>
      </w:r>
    </w:p>
    <w:p>
      <w:r>
        <w:t>Funciones: - Registrar actividades realizadas. - Registrar avance de tareas. - Actualizar presupuesto. - Generar reportes e informes.</w:t>
      </w:r>
    </w:p>
    <w:p>
      <w:r>
        <w:t>4.6 Panel: Administración General (admin-general)</w:t>
      </w:r>
    </w:p>
    <w:p>
      <w:r>
        <w:t>Funciones: - Ver datos de todas las sucursales. - Filtrar por sucursal, usuario, periodo, tipo de actividad. - Generar informes globales. - Asignar o revocar permisos.</w:t>
      </w:r>
    </w:p>
    <w:p>
      <w:r>
        <w:t>4.7 Panel: Principal de Desarrollo (principal-dashboard)</w:t>
      </w:r>
    </w:p>
    <w:p>
      <w:r>
        <w:t>Funciones: - Soporte al equipo de desarrollo. - Herramientas especiales y utilitarios. - Configuraciones avanzadas.</w:t>
      </w:r>
    </w:p>
    <w:p/>
    <w:p>
      <w:r>
        <w:t>5. Modelo de Seguridad: Roles, Grupos y Sucursales</w:t>
      </w:r>
    </w:p>
    <w:p>
      <w:r>
        <w:t>5.1 Grupos de trabajo</w:t>
      </w:r>
    </w:p>
    <w:p>
      <w:r>
        <w:t>Almacenados en tabla usuarios_grupos. Iniciales: - General - Monitoreo - Promociones - Seguridad - Desarrollo</w:t>
      </w:r>
    </w:p>
    <w:p>
      <w:r>
        <w:t>5.2 Roles del sistema</w:t>
      </w:r>
    </w:p>
    <w:p>
      <w:r>
        <w:t>Almacenados en usuarios_roles. Roles principales: - gerente - supervisor - operador - encuestador - admin - desarrollo - super_user - invitado - seguridad</w:t>
      </w:r>
    </w:p>
    <w:p>
      <w:r>
        <w:t>5.3 Sucursales</w:t>
      </w:r>
    </w:p>
    <w:p>
      <w:r>
        <w:t>Tabla sucursales. Toda acción registra la sucursal del usuario. CRUD administrado desde paneles gerenciales.</w:t>
      </w:r>
    </w:p>
    <w:p>
      <w:r>
        <w:t>5.4 Creación de usuarios</w:t>
      </w:r>
    </w:p>
    <w:p>
      <w:r>
        <w:t>Desde DDL (ambiente desarrollo).</w:t>
      </w:r>
    </w:p>
    <w:p>
      <w:r>
        <w:t>Desde panel de seguridad (roles altos).</w:t>
      </w:r>
    </w:p>
    <w:p>
      <w:r>
        <w:t>Desde panel de gerencia.</w:t>
      </w:r>
    </w:p>
    <w:p/>
    <w:p>
      <w:r>
        <w:t>6. Funcionalidades Especiales: Scraping y Monitoreo de Tendencias</w:t>
      </w:r>
    </w:p>
    <w:p>
      <w:r>
        <w:t>El sistema debe permitir: - Scraping en Facebook, Instagram, X, YouTube, portales noticiosos. - Monitoreo de palabras/frases clave. - Ejecución manual o automática. - Registro y almacenamiento de resultados. - Configuración de URLs específicas. - Alertas sobre ocurrencias relevantes. - Exportación a herramientas externas.</w:t>
      </w:r>
    </w:p>
    <w:p/>
    <w:p>
      <w:r>
        <w:t>7. Encuestas y Sondeos: Diseño, Registro y Gestión</w:t>
      </w:r>
    </w:p>
    <w:p>
      <w:r>
        <w:t>7.1 Plantillas de encuestas</w:t>
      </w:r>
    </w:p>
    <w:p>
      <w:r>
        <w:t>Campos dinámicos: texto, numérico, fecha, correo, teléfono, archivo, etc.</w:t>
      </w:r>
    </w:p>
    <w:p>
      <w:r>
        <w:t>Versionables, duplicables.</w:t>
      </w:r>
    </w:p>
    <w:p>
      <w:r>
        <w:t>Solo se usan si están marcadas como “Terminadas”.</w:t>
      </w:r>
    </w:p>
    <w:p>
      <w:r>
        <w:t>7.2 Realización de encuestas</w:t>
      </w:r>
    </w:p>
    <w:p>
      <w:r>
        <w:t>Acceso desde panel correspondiente. - Selección de plantilla. - Registro de datos. - Validaciones automáticas. - Evidencia según aplique.</w:t>
      </w:r>
    </w:p>
    <w:p>
      <w:r>
        <w:t>7.3 Ciclo de vida de una encuesta (unificado)</w:t>
      </w:r>
    </w:p>
    <w:p>
      <w:r>
        <w:t>Borrador</w:t>
      </w:r>
    </w:p>
    <w:p>
      <w:r>
        <w:t>Revisión (gerencia)</w:t>
      </w:r>
    </w:p>
    <w:p>
      <w:r>
        <w:t>Aprobación</w:t>
      </w:r>
    </w:p>
    <w:p>
      <w:r>
        <w:t>Publicación (web o interna)</w:t>
      </w:r>
    </w:p>
    <w:p>
      <w:r>
        <w:t>Recolección (máximo 2 meses)</w:t>
      </w:r>
    </w:p>
    <w:p>
      <w:r>
        <w:t>Cierre</w:t>
      </w:r>
    </w:p>
    <w:p>
      <w:r>
        <w:t>Validación de calidad</w:t>
      </w:r>
    </w:p>
    <w:p>
      <w:r>
        <w:t>Informe preliminar</w:t>
      </w:r>
    </w:p>
    <w:p>
      <w:r>
        <w:t>Informe final</w:t>
      </w:r>
    </w:p>
    <w:p>
      <w:r>
        <w:t>Archivo (retención 3 años)</w:t>
      </w:r>
    </w:p>
    <w:p/>
    <w:p>
      <w:r>
        <w:t>8. Base de Datos — Modelo Conceptual Unificado</w:t>
      </w:r>
    </w:p>
    <w:p>
      <w:r>
        <w:t>Tablas principales: - users - usuarios_grupos - usuarios_roles - sucursales - surveys - survey_templates - survey_responses (JSONB) - scraping_config - scraping_results - actividades_promociones - monitoreo_visitas - indicadores - reports - audit_logs</w:t>
      </w:r>
    </w:p>
    <w:p>
      <w:r>
        <w:t>Características: - PostgreSQL hospedado en Supabase. - Modelo maestro–detalle. - JSONB para flexibilidad en respuestas. - Reglas de retención integradas.</w:t>
      </w:r>
    </w:p>
    <w:p/>
    <w:p>
      <w:r>
        <w:t>9. Interfaz Operativa — Página de Inicio</w:t>
      </w:r>
    </w:p>
    <w:p>
      <w:r>
        <w:t>La página de bienvenida mostrará tarjetas con: - Título - Descripción - Grupo (interno) - URL (interno) - Posición - Ícono</w:t>
      </w:r>
    </w:p>
    <w:p>
      <w:r>
        <w:t>Tarjetas principales: 1. GESTIÓN DE MONITOREO 2. GESTIÓN DE PROMOCIONES 3. SOPORTE Y MANTENIMIENTO 4. OTRAS TAREAS (En desarrollo)</w:t>
      </w:r>
    </w:p>
    <w:p>
      <w:r>
        <w:t>El clic dirige a la página de login.</w:t>
      </w:r>
    </w:p>
    <w:p/>
    <w:p>
      <w:r>
        <w:t>10. Reglas de Negocio Unificadas</w:t>
      </w:r>
    </w:p>
    <w:p>
      <w:r>
        <w:t>Toda acción debe registrar la sucursal del usuario.</w:t>
      </w:r>
    </w:p>
    <w:p>
      <w:r>
        <w:t>Toda encuesta, visita o actividad debe registrar evidencia.</w:t>
      </w:r>
    </w:p>
    <w:p>
      <w:r>
        <w:t>Scraping debe registrar origen, URL, entidad y timestamp.</w:t>
      </w:r>
    </w:p>
    <w:p>
      <w:r>
        <w:t>Las encuestas deben cumplir el ciclo normativo de 10 etapas.</w:t>
      </w:r>
    </w:p>
    <w:p>
      <w:r>
        <w:t>Informes deben ser generables en PDF, MD, CSV.</w:t>
      </w:r>
    </w:p>
    <w:p>
      <w:r>
        <w:t>Los roles y grupos determinan los paneles visibles.</w:t>
      </w:r>
    </w:p>
    <w:p>
      <w:r>
        <w:t>Indicadores deben tener ficha técnica completa.</w:t>
      </w:r>
    </w:p>
    <w:p>
      <w:r>
        <w:t>Auditoría obligatoria en cada acción relevante.</w:t>
      </w:r>
    </w:p>
    <w:p>
      <w:r>
        <w:t>Retención: 3 años para encuestas/visitas, 1 año casos sensibles.</w:t>
      </w:r>
    </w:p>
    <w:p/>
    <w:p>
      <w:r>
        <w:t>11. Integraciones</w:t>
      </w:r>
    </w:p>
    <w:p>
      <w:r>
        <w:t>Power BI</w:t>
      </w:r>
    </w:p>
    <w:p>
      <w:r>
        <w:t>Google Data Studio</w:t>
      </w:r>
    </w:p>
    <w:p>
      <w:r>
        <w:t>APIs para scraping</w:t>
      </w:r>
    </w:p>
    <w:p>
      <w:r>
        <w:t>Notificaciones (email, WhatsApp, push)</w:t>
      </w:r>
    </w:p>
    <w:p/>
    <w:p>
      <w:r>
        <w:t>12. Prompts para Agente IA (actualizados y no duplicados)</w:t>
      </w:r>
    </w:p>
    <w:p>
      <w:r>
        <w:t>Generación de esquema SQL</w:t>
      </w:r>
    </w:p>
    <w:p>
      <w:r>
        <w:t>(idéntico, pero adaptado a nuevo modelo)</w:t>
      </w:r>
    </w:p>
    <w:p>
      <w:r>
        <w:t>API REST Node.js / Next.js</w:t>
      </w:r>
    </w:p>
    <w:p>
      <w:r>
        <w:t>Componentes React PWA</w:t>
      </w:r>
    </w:p>
    <w:p>
      <w:r>
        <w:t>Dashboards y KPIs</w:t>
      </w:r>
    </w:p>
    <w:p>
      <w:r>
        <w:t>Pruebas E2E</w:t>
      </w:r>
    </w:p>
    <w:p/>
    <w:p>
      <w:r>
        <w:t>13. Checklist de Aceptación</w:t>
      </w:r>
    </w:p>
    <w:p>
      <w:r>
        <w:t>80% pruebas unitarias.</w:t>
      </w:r>
    </w:p>
    <w:p>
      <w:r>
        <w:t>Flujo completo encuestas.</w:t>
      </w:r>
    </w:p>
    <w:p>
      <w:r>
        <w:t>Informes exportables.</w:t>
      </w:r>
    </w:p>
    <w:p>
      <w:r>
        <w:t>Auditoría activa.</w:t>
      </w:r>
    </w:p>
    <w:p>
      <w:r>
        <w:t>Integración DOD cuando aplique.</w:t>
      </w:r>
    </w:p>
    <w:p/>
    <w:p>
      <w:r>
        <w:t>14. Próximos Pasos</w:t>
      </w:r>
    </w:p>
    <w:p>
      <w:r>
        <w:t>Construcción del MVP.</w:t>
      </w:r>
    </w:p>
    <w:p>
      <w:r>
        <w:t>Integración scraping.</w:t>
      </w:r>
    </w:p>
    <w:p>
      <w:r>
        <w:t>Paneles completos.</w:t>
      </w:r>
    </w:p>
    <w:p>
      <w:r>
        <w:t>Dataset de prueba anonimizado.</w:t>
      </w:r>
    </w:p>
    <w:p/>
    <w:p>
      <w:r>
        <w:t>Documento consolidado y listo para servir como guía oficial del desarrollo GEMODIDA.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