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Plan de Trabajo por Fases y Prioridades — Proyecto GEMODIDA</w:t>
      </w:r>
    </w:p>
    <w:p/>
    <w:p>
      <w:r>
        <w:t>Este documento describe el plan oficial de ejecución del proyecto GEMODIDA, organizado en fases, prioridades, entregables, dependencias y criterios de completitud. Se utilizará como guía operativa y como tablero maestro para dar seguimiento al avance del desarrollo.</w:t>
      </w:r>
    </w:p>
    <w:p/>
    <w:p>
      <w:r>
        <w:t>---</w:t>
      </w:r>
    </w:p>
    <w:p/>
    <w:p>
      <w:r>
        <w:t>## 1. Objetivos del Plan de Trabajo</w:t>
      </w:r>
    </w:p>
    <w:p>
      <w:r>
        <w:t>- Organizar el desarrollo por fases lógicas y progresivas.</w:t>
      </w:r>
    </w:p>
    <w:p>
      <w:r>
        <w:t>- Priorizar actividades críticas para habilitar un MVP funcional.</w:t>
      </w:r>
    </w:p>
    <w:p>
      <w:r>
        <w:t>- Establecer controles de avance (pendientes, en proceso, completadas).</w:t>
      </w:r>
    </w:p>
    <w:p>
      <w:r>
        <w:t>- Proveer un roadmap claro para desarrolladores, analistas y dirección.</w:t>
      </w:r>
    </w:p>
    <w:p>
      <w:r>
        <w:t>- Facilitar ejecución híbrida (scrum/kanban) con iteraciones continuas.</w:t>
      </w:r>
    </w:p>
    <w:p/>
    <w:p>
      <w:r>
        <w:t>---</w:t>
      </w:r>
    </w:p>
    <w:p/>
    <w:p>
      <w:r>
        <w:t>## 2. Macro‐Fases del Proyecto</w:t>
      </w:r>
    </w:p>
    <w:p/>
    <w:p>
      <w:r>
        <w:t>### **Fase 1 — Infraestructura y Fundamentos (Prioridad Máxima)**</w:t>
      </w:r>
    </w:p>
    <w:p>
      <w:r>
        <w:t>**Objetivo:** Crear la base que soportará todos los módulos posteriores.</w:t>
      </w:r>
    </w:p>
    <w:p/>
    <w:p>
      <w:r>
        <w:t>**Tareas principales:**</w:t>
      </w:r>
    </w:p>
    <w:p>
      <w:r>
        <w:t>1. Diseño final del modelo de datos (BD PostgreSQL – Supabase).</w:t>
      </w:r>
    </w:p>
    <w:p>
      <w:r>
        <w:t>2. Configuración de Supabase: políticas RLS, triggers, vistas, funciones.</w:t>
      </w:r>
    </w:p>
    <w:p>
      <w:r>
        <w:t>3. Arquitectura de la aplicación (Next.js + Node.js + React + PWA).</w:t>
      </w:r>
    </w:p>
    <w:p>
      <w:r>
        <w:t>4. Sistema de autenticación y autorización (roles, grupos, sucursales).</w:t>
      </w:r>
    </w:p>
    <w:p>
      <w:r>
        <w:t>5. Implementación de auditoría centralizada.</w:t>
      </w:r>
    </w:p>
    <w:p>
      <w:r>
        <w:t>6. Implementación del panel de desarrollo (principal-dashboard – versión mínima).</w:t>
      </w:r>
    </w:p>
    <w:p/>
    <w:p>
      <w:r>
        <w:t>**Dependencias:** Ninguna, es la base del proyecto.</w:t>
      </w:r>
    </w:p>
    <w:p/>
    <w:p>
      <w:r>
        <w:t>**Criterios de completitud:**</w:t>
      </w:r>
    </w:p>
    <w:p>
      <w:r>
        <w:t>- BD estable, sin cambios críticos pendientes.</w:t>
      </w:r>
    </w:p>
    <w:p>
      <w:r>
        <w:t>- Login/Logout completo.</w:t>
      </w:r>
    </w:p>
    <w:p>
      <w:r>
        <w:t>- RBAC funcionando.</w:t>
      </w:r>
    </w:p>
    <w:p>
      <w:r>
        <w:t>- Registro de auditoría funcionando.</w:t>
      </w:r>
    </w:p>
    <w:p/>
    <w:p>
      <w:r>
        <w:t>---</w:t>
      </w:r>
    </w:p>
    <w:p/>
    <w:p>
      <w:r>
        <w:t>### **Fase 2 — Paneles Base y Navegación Operativa (Prioridad Alta)**</w:t>
      </w:r>
    </w:p>
    <w:p>
      <w:r>
        <w:t>**Objetivo:** Establecer el esqueleto navegable del sistema.</w:t>
      </w:r>
    </w:p>
    <w:p/>
    <w:p>
      <w:r>
        <w:t>**Tareas:**</w:t>
      </w:r>
    </w:p>
    <w:p>
      <w:r>
        <w:t>1. Página de inicio (tarjetas operativas con rutas y metadatos).</w:t>
      </w:r>
    </w:p>
    <w:p>
      <w:r>
        <w:t>2. Routing avanzado para paneles según grupo/rol/sucursal.</w:t>
      </w:r>
    </w:p>
    <w:p>
      <w:r>
        <w:t>3. Generación del layout y sidebar para cada panel.</w:t>
      </w:r>
    </w:p>
    <w:p>
      <w:r>
        <w:t>4. Implementar paneles en blanco con estructura:</w:t>
      </w:r>
    </w:p>
    <w:p>
      <w:r>
        <w:t xml:space="preserve">   - monitoreo-gerencia</w:t>
      </w:r>
    </w:p>
    <w:p>
      <w:r>
        <w:t xml:space="preserve">   - monitoreo-operaciones</w:t>
      </w:r>
    </w:p>
    <w:p>
      <w:r>
        <w:t xml:space="preserve">   - monitoreo-encuestas</w:t>
      </w:r>
    </w:p>
    <w:p>
      <w:r>
        <w:t xml:space="preserve">   - promociones-gerencia</w:t>
      </w:r>
    </w:p>
    <w:p>
      <w:r>
        <w:t xml:space="preserve">   - promociones-operaciones</w:t>
      </w:r>
    </w:p>
    <w:p>
      <w:r>
        <w:t xml:space="preserve">   - admin-general</w:t>
      </w:r>
    </w:p>
    <w:p>
      <w:r>
        <w:t xml:space="preserve">   - principal-dashboard</w:t>
      </w:r>
    </w:p>
    <w:p/>
    <w:p>
      <w:r>
        <w:t>**Dependencias:** Fase 1 (RBAC + login + BD).</w:t>
      </w:r>
    </w:p>
    <w:p/>
    <w:p>
      <w:r>
        <w:t>**Criterios de completitud:**</w:t>
      </w:r>
    </w:p>
    <w:p>
      <w:r>
        <w:t>- Cada panel debe cargar correctamente según permisos.</w:t>
      </w:r>
    </w:p>
    <w:p>
      <w:r>
        <w:t>- Redirecciones automáticas por rol.</w:t>
      </w:r>
    </w:p>
    <w:p>
      <w:r>
        <w:t>- Control de acceso aplicado en frontend + backend.</w:t>
      </w:r>
    </w:p>
    <w:p/>
    <w:p>
      <w:r>
        <w:t>---</w:t>
      </w:r>
    </w:p>
    <w:p/>
    <w:p>
      <w:r>
        <w:t>## Fase 3 — Módulos Críticos del MVP (Prioridad Alta)</w:t>
      </w:r>
    </w:p>
    <w:p>
      <w:r>
        <w:t>**Objetivo:** Liberar la primera versión funcional del proyecto.</w:t>
      </w:r>
    </w:p>
    <w:p/>
    <w:p>
      <w:r>
        <w:t>**Tareas:**</w:t>
      </w:r>
    </w:p>
    <w:p>
      <w:r>
        <w:t>### 3.1 Módulo de Encuestas y Sondeos</w:t>
      </w:r>
    </w:p>
    <w:p>
      <w:r>
        <w:t>- CRUD de plantillas.</w:t>
      </w:r>
    </w:p>
    <w:p>
      <w:r>
        <w:t>- Constructor dinámico de formularios.</w:t>
      </w:r>
    </w:p>
    <w:p>
      <w:r>
        <w:t>- Validaciones automáticas.</w:t>
      </w:r>
    </w:p>
    <w:p>
      <w:r>
        <w:t>- Captura online/offline (PWA + IndexedDB).</w:t>
      </w:r>
    </w:p>
    <w:p>
      <w:r>
        <w:t>- Ciclo de vida completo (borrador → archivo).</w:t>
      </w:r>
    </w:p>
    <w:p/>
    <w:p>
      <w:r>
        <w:t>### 3.2 Módulo de Scraping y Tendencias</w:t>
      </w:r>
    </w:p>
    <w:p>
      <w:r>
        <w:t>- Configuración de palabras clave.</w:t>
      </w:r>
    </w:p>
    <w:p>
      <w:r>
        <w:t>- Conexión a APIs externas o scraping legal.</w:t>
      </w:r>
    </w:p>
    <w:p>
      <w:r>
        <w:t>- Registro de hallazgos.</w:t>
      </w:r>
    </w:p>
    <w:p>
      <w:r>
        <w:t>- Dashboard de alertas.</w:t>
      </w:r>
    </w:p>
    <w:p/>
    <w:p>
      <w:r>
        <w:t>### 3.3 Módulo de Actividades (Monitoreo + Promociones)</w:t>
      </w:r>
    </w:p>
    <w:p>
      <w:r>
        <w:t>- Registro de actividades.</w:t>
      </w:r>
    </w:p>
    <w:p>
      <w:r>
        <w:t>- Seguimiento y control de avance.</w:t>
      </w:r>
    </w:p>
    <w:p>
      <w:r>
        <w:t>- Evidencias.</w:t>
      </w:r>
    </w:p>
    <w:p/>
    <w:p>
      <w:r>
        <w:t>**Dependencias:** Paneles base funcionales.</w:t>
      </w:r>
    </w:p>
    <w:p/>
    <w:p>
      <w:r>
        <w:t>**Criterios de completitud:**</w:t>
      </w:r>
    </w:p>
    <w:p>
      <w:r>
        <w:t>- Se puede realizar una encuesta completa.</w:t>
      </w:r>
    </w:p>
    <w:p>
      <w:r>
        <w:t>- Scraping activo manual.</w:t>
      </w:r>
    </w:p>
    <w:p>
      <w:r>
        <w:t>- Actividades registrables desde paneles.</w:t>
      </w:r>
    </w:p>
    <w:p>
      <w:r>
        <w:t>- Validación de calidad activa.</w:t>
      </w:r>
    </w:p>
    <w:p/>
    <w:p>
      <w:r>
        <w:t>---</w:t>
      </w:r>
    </w:p>
    <w:p/>
    <w:p>
      <w:r>
        <w:t>## Fase 4 — Reportes, Indicadores y Escritorio Analítico (Prioridad Media)</w:t>
      </w:r>
    </w:p>
    <w:p>
      <w:r>
        <w:t>**Objetivo:** Proveer capacidad de análisis y salida institucional.</w:t>
      </w:r>
    </w:p>
    <w:p/>
    <w:p>
      <w:r>
        <w:t>**Tareas:**</w:t>
      </w:r>
    </w:p>
    <w:p>
      <w:r>
        <w:t>1. Motor de indicadores basado en fichas técnicas.</w:t>
      </w:r>
    </w:p>
    <w:p>
      <w:r>
        <w:t>2. Dashboard dinámico con KPIs.</w:t>
      </w:r>
    </w:p>
    <w:p>
      <w:r>
        <w:t>3. Generación de documentos: PDF, MD, DOCX.</w:t>
      </w:r>
    </w:p>
    <w:p>
      <w:r>
        <w:t>4. Exportación: CSV / JSON / XLSX.</w:t>
      </w:r>
    </w:p>
    <w:p>
      <w:r>
        <w:t>5. Integración con Power BI y Data Studio.</w:t>
      </w:r>
    </w:p>
    <w:p>
      <w:r>
        <w:t>6. Informes ejecutivos automáticos.</w:t>
      </w:r>
    </w:p>
    <w:p/>
    <w:p>
      <w:r>
        <w:t>**Criterios de completitud:**</w:t>
      </w:r>
    </w:p>
    <w:p>
      <w:r>
        <w:t>- Indicadores calculados correctamente.</w:t>
      </w:r>
    </w:p>
    <w:p>
      <w:r>
        <w:t>- Exportaciones operativas.</w:t>
      </w:r>
    </w:p>
    <w:p>
      <w:r>
        <w:t>- Integración BI funcional.</w:t>
      </w:r>
    </w:p>
    <w:p/>
    <w:p>
      <w:r>
        <w:t>---</w:t>
      </w:r>
    </w:p>
    <w:p/>
    <w:p>
      <w:r>
        <w:t>## Fase 5 — Integraciones Externas, Automatizaciones y Notificaciones (Prioridad Media/Baja)</w:t>
      </w:r>
    </w:p>
    <w:p>
      <w:r>
        <w:t>**Tareas:**</w:t>
      </w:r>
    </w:p>
    <w:p>
      <w:r>
        <w:t>- API pública y privada.</w:t>
      </w:r>
    </w:p>
    <w:p>
      <w:r>
        <w:t>- Automatización de scraping.</w:t>
      </w:r>
    </w:p>
    <w:p>
      <w:r>
        <w:t>- Alertas por correo, WhatsApp, push.</w:t>
      </w:r>
    </w:p>
    <w:p>
      <w:r>
        <w:t>- Cron jobs para tareas programadas.</w:t>
      </w:r>
    </w:p>
    <w:p/>
    <w:p>
      <w:r>
        <w:t>---</w:t>
      </w:r>
    </w:p>
    <w:p/>
    <w:p>
      <w:r>
        <w:t>## Fase 6 — Optimización, Endurecimiento y Escalabilidad (Prioridad Baja)</w:t>
      </w:r>
    </w:p>
    <w:p>
      <w:r>
        <w:t>**Tareas:**</w:t>
      </w:r>
    </w:p>
    <w:p>
      <w:r>
        <w:t>- Optimización de consultas SQL.</w:t>
      </w:r>
    </w:p>
    <w:p>
      <w:r>
        <w:t>- Monitoreo de rendimiento.</w:t>
      </w:r>
    </w:p>
    <w:p>
      <w:r>
        <w:t>- Hardening de seguridad.</w:t>
      </w:r>
    </w:p>
    <w:p>
      <w:r>
        <w:t>- Refactor general.</w:t>
      </w:r>
    </w:p>
    <w:p>
      <w:r>
        <w:t>- Stress testing.</w:t>
      </w:r>
    </w:p>
    <w:p/>
    <w:p>
      <w:r>
        <w:t>---</w:t>
      </w:r>
    </w:p>
    <w:p/>
    <w:p>
      <w:r>
        <w:t>## 3. Roadmap en Orden de Prioridades</w:t>
      </w:r>
    </w:p>
    <w:p>
      <w:r>
        <w:t>### **Prioridad Máxima (Urgente)**</w:t>
      </w:r>
    </w:p>
    <w:p>
      <w:r>
        <w:t>1. Modelo de datos final.</w:t>
      </w:r>
    </w:p>
    <w:p>
      <w:r>
        <w:t>2. RBAC completo.</w:t>
      </w:r>
    </w:p>
    <w:p>
      <w:r>
        <w:t>3. Paneles base y navegación.</w:t>
      </w:r>
    </w:p>
    <w:p/>
    <w:p>
      <w:r>
        <w:t>### **Prioridad Alta**</w:t>
      </w:r>
    </w:p>
    <w:p>
      <w:r>
        <w:t>4. Encuestas (constructor + captura PWA).</w:t>
      </w:r>
    </w:p>
    <w:p>
      <w:r>
        <w:t>5. Scraping inicial.</w:t>
      </w:r>
    </w:p>
    <w:p>
      <w:r>
        <w:t>6. Actividades.</w:t>
      </w:r>
    </w:p>
    <w:p/>
    <w:p>
      <w:r>
        <w:t>### **Prioridad Media**</w:t>
      </w:r>
    </w:p>
    <w:p>
      <w:r>
        <w:t>7. Reportes.</w:t>
      </w:r>
    </w:p>
    <w:p>
      <w:r>
        <w:t>8. Indicadores.</w:t>
      </w:r>
    </w:p>
    <w:p>
      <w:r>
        <w:t>9. Integraciones BI.</w:t>
      </w:r>
    </w:p>
    <w:p/>
    <w:p>
      <w:r>
        <w:t>### **Prioridad Media/Baja**</w:t>
      </w:r>
    </w:p>
    <w:p>
      <w:r>
        <w:t>10. Automatizaciones.</w:t>
      </w:r>
    </w:p>
    <w:p>
      <w:r>
        <w:t>11. Notificaciones.</w:t>
      </w:r>
    </w:p>
    <w:p>
      <w:r>
        <w:t>12. API pública.</w:t>
      </w:r>
    </w:p>
    <w:p/>
    <w:p>
      <w:r>
        <w:t>### **Prioridad Baja**</w:t>
      </w:r>
    </w:p>
    <w:p>
      <w:r>
        <w:t>13. Optimización.</w:t>
      </w:r>
    </w:p>
    <w:p>
      <w:r>
        <w:t>14. Hardening.</w:t>
      </w:r>
    </w:p>
    <w:p>
      <w:r>
        <w:t>15. Escalabilidad.</w:t>
      </w:r>
    </w:p>
    <w:p/>
    <w:p>
      <w:r>
        <w:t>---</w:t>
      </w:r>
    </w:p>
    <w:p/>
    <w:p>
      <w:r>
        <w:t>## 4. Tablero de Control de Avance (Kanban Técnico)</w:t>
      </w:r>
    </w:p>
    <w:p/>
    <w:p>
      <w:r>
        <w:t>### **Columna: PENDIENTES**</w:t>
      </w:r>
    </w:p>
    <w:p>
      <w:r>
        <w:t>- Elementos de la fase actual aún no iniciados.</w:t>
      </w:r>
    </w:p>
    <w:p>
      <w:r>
        <w:t>- Requerimientos en revisión.</w:t>
      </w:r>
    </w:p>
    <w:p>
      <w:r>
        <w:t>- Mockups y documentación previa.</w:t>
      </w:r>
    </w:p>
    <w:p/>
    <w:p>
      <w:r>
        <w:t>### **Columna: EN PROCESO**</w:t>
      </w:r>
    </w:p>
    <w:p>
      <w:r>
        <w:t>- Tareas activas asignadas a uno o varios desarrolladores.</w:t>
      </w:r>
    </w:p>
    <w:p>
      <w:r>
        <w:t>- Revisiones de QA.</w:t>
      </w:r>
    </w:p>
    <w:p>
      <w:r>
        <w:t>- Integraciones en progreso.</w:t>
      </w:r>
    </w:p>
    <w:p/>
    <w:p>
      <w:r>
        <w:t>### **Columna: COMPLETADAS**</w:t>
      </w:r>
    </w:p>
    <w:p>
      <w:r>
        <w:t>- Funcionalidades ya integradas en ambiente dev.</w:t>
      </w:r>
    </w:p>
    <w:p>
      <w:r>
        <w:t>- QA aprobado.</w:t>
      </w:r>
    </w:p>
    <w:p>
      <w:r>
        <w:t>- Merge final a rama principal.</w:t>
      </w:r>
    </w:p>
    <w:p/>
    <w:p>
      <w:r>
        <w:t>### **Columna: ARCHIVADAS**</w:t>
      </w:r>
    </w:p>
    <w:p>
      <w:r>
        <w:t>- Fases concluidas.</w:t>
      </w:r>
    </w:p>
    <w:p>
      <w:r>
        <w:t>- Entregables aprobados por dirección.</w:t>
      </w:r>
    </w:p>
    <w:p/>
    <w:p>
      <w:r>
        <w:t>---</w:t>
      </w:r>
    </w:p>
    <w:p/>
    <w:p>
      <w:r>
        <w:t>## 5. Riesgos y Mitigaciones</w:t>
      </w:r>
    </w:p>
    <w:p>
      <w:r>
        <w:t>- **Cambios futuros en paneles o módulos** → Arquitectura modular + diseño flexible.</w:t>
      </w:r>
    </w:p>
    <w:p>
      <w:r>
        <w:t>- **Complejidad del scraping** → Enfoque en APIs antes que HTML scraping.</w:t>
      </w:r>
    </w:p>
    <w:p>
      <w:r>
        <w:t>- **Cambios de política institucional** → Módulos configurables por BD.</w:t>
      </w:r>
    </w:p>
    <w:p>
      <w:r>
        <w:t>- **Dependencias externas (BI, APIs)** → Abstracción por servicios.</w:t>
      </w:r>
    </w:p>
    <w:p/>
    <w:p>
      <w:r>
        <w:t>---</w:t>
      </w:r>
    </w:p>
    <w:p/>
    <w:p>
      <w:r>
        <w:t>## 6. Conclusión</w:t>
      </w:r>
    </w:p>
    <w:p>
      <w:r>
        <w:t>Este plan de trabajo servirá como la guía operativa y estratégica del proyecto GEMODIDA, permitiendo medir avance real, priorizar esfuerzos y mantener coherencia entre las áreas de desarrollo, análisis, monitoreo y dirección.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